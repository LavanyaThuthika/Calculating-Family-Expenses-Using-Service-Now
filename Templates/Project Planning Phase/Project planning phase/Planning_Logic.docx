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A246" w14:textId="77777777" w:rsidR="0055326E" w:rsidRDefault="00000000" w:rsidP="00D6193F">
      <w:pPr>
        <w:pStyle w:val="Heading1"/>
        <w:jc w:val="center"/>
        <w:rPr>
          <w:sz w:val="36"/>
          <w:szCs w:val="36"/>
        </w:rPr>
      </w:pPr>
      <w:r w:rsidRPr="00D6193F">
        <w:rPr>
          <w:sz w:val="36"/>
          <w:szCs w:val="36"/>
        </w:rPr>
        <w:t>Project Planning Logic</w:t>
      </w:r>
    </w:p>
    <w:p w14:paraId="4F532E9F" w14:textId="77777777" w:rsidR="00D6193F" w:rsidRPr="00D6193F" w:rsidRDefault="00D6193F" w:rsidP="00D6193F"/>
    <w:p w14:paraId="69033935" w14:textId="77777777" w:rsidR="0055326E" w:rsidRDefault="00000000">
      <w:r>
        <w:t>Project: Calculating Family Expenses Using ServiceNow</w:t>
      </w:r>
    </w:p>
    <w:p w14:paraId="3BB6A808" w14:textId="77777777" w:rsidR="0055326E" w:rsidRDefault="0055326E"/>
    <w:p w14:paraId="69590575" w14:textId="77777777" w:rsidR="0055326E" w:rsidRDefault="00000000">
      <w:pPr>
        <w:pStyle w:val="Heading2"/>
      </w:pPr>
      <w:r>
        <w:t>Sprint Planning</w:t>
      </w:r>
    </w:p>
    <w:p w14:paraId="17334F72" w14:textId="77777777" w:rsidR="0055326E" w:rsidRDefault="00000000">
      <w:r>
        <w:t>Sprint 1 – Application Setup and Database Design</w:t>
      </w:r>
    </w:p>
    <w:p w14:paraId="267B7825" w14:textId="77777777" w:rsidR="0055326E" w:rsidRDefault="00000000">
      <w:r>
        <w:t>Epic 1: Instance Setup</w:t>
      </w:r>
    </w:p>
    <w:p w14:paraId="69BCF1F7" w14:textId="77777777" w:rsidR="0055326E" w:rsidRDefault="00000000">
      <w:r>
        <w:t>US1: Create ServiceNow instance (2 SP)</w:t>
      </w:r>
    </w:p>
    <w:p w14:paraId="109B785C" w14:textId="77777777" w:rsidR="0055326E" w:rsidRDefault="00000000">
      <w:r>
        <w:t>US2: Create update set (1 SP)</w:t>
      </w:r>
    </w:p>
    <w:p w14:paraId="37651CEA" w14:textId="77777777" w:rsidR="0055326E" w:rsidRDefault="00000000">
      <w:r>
        <w:t>Epic 2: Table Creation</w:t>
      </w:r>
    </w:p>
    <w:p w14:paraId="3D131F64" w14:textId="77777777" w:rsidR="0055326E" w:rsidRDefault="00000000">
      <w:r>
        <w:t>US3: Create Daily Expense table (3 SP)</w:t>
      </w:r>
    </w:p>
    <w:p w14:paraId="21A805C3" w14:textId="77777777" w:rsidR="0055326E" w:rsidRDefault="00000000">
      <w:r>
        <w:t>US4: Create Family Expense summary table (3 SP)</w:t>
      </w:r>
    </w:p>
    <w:p w14:paraId="45F1D9CA" w14:textId="77777777" w:rsidR="0055326E" w:rsidRDefault="00000000">
      <w:r>
        <w:t>US5: Configure fields and forms (3 SP)</w:t>
      </w:r>
    </w:p>
    <w:p w14:paraId="6A3CECF4" w14:textId="77777777" w:rsidR="0055326E" w:rsidRDefault="00000000">
      <w:r>
        <w:t>Total Story Points Sprint 1 = 12</w:t>
      </w:r>
    </w:p>
    <w:p w14:paraId="3E5B2CED" w14:textId="77777777" w:rsidR="0055326E" w:rsidRDefault="0055326E"/>
    <w:p w14:paraId="4AD7433C" w14:textId="77777777" w:rsidR="0055326E" w:rsidRDefault="00000000">
      <w:r>
        <w:t>Sprint 2 – Application Logic and Reports</w:t>
      </w:r>
    </w:p>
    <w:p w14:paraId="3F3B250C" w14:textId="77777777" w:rsidR="0055326E" w:rsidRDefault="00000000">
      <w:r>
        <w:t>Epic 3: Business Logic</w:t>
      </w:r>
    </w:p>
    <w:p w14:paraId="5B090570" w14:textId="77777777" w:rsidR="0055326E" w:rsidRDefault="00000000">
      <w:r>
        <w:t>US6: Implement business rules (4 SP)</w:t>
      </w:r>
    </w:p>
    <w:p w14:paraId="04228FDA" w14:textId="77777777" w:rsidR="0055326E" w:rsidRDefault="00000000">
      <w:r>
        <w:t>US7: Auto total calculation (3 SP)</w:t>
      </w:r>
    </w:p>
    <w:p w14:paraId="3CF562D5" w14:textId="77777777" w:rsidR="0055326E" w:rsidRDefault="00000000">
      <w:r>
        <w:t>Epic 4: Interface</w:t>
      </w:r>
    </w:p>
    <w:p w14:paraId="2CDD478B" w14:textId="77777777" w:rsidR="0055326E" w:rsidRDefault="00000000">
      <w:r>
        <w:t>US8: Create forms and list views (3 SP)</w:t>
      </w:r>
    </w:p>
    <w:p w14:paraId="400E61E2" w14:textId="77777777" w:rsidR="0055326E" w:rsidRDefault="00000000">
      <w:r>
        <w:t>US9: Create reports (3 SP)</w:t>
      </w:r>
    </w:p>
    <w:p w14:paraId="02CDF266" w14:textId="77777777" w:rsidR="0055326E" w:rsidRDefault="00000000">
      <w:r>
        <w:t>Epic 5: Testing</w:t>
      </w:r>
    </w:p>
    <w:p w14:paraId="31D8D79F" w14:textId="77777777" w:rsidR="0055326E" w:rsidRDefault="00000000">
      <w:r>
        <w:t>US10: Functional testing (3 SP)</w:t>
      </w:r>
    </w:p>
    <w:p w14:paraId="66D4BAD0" w14:textId="77777777" w:rsidR="0055326E" w:rsidRDefault="00000000">
      <w:r>
        <w:t>US11: Bug fixing (4 SP)</w:t>
      </w:r>
    </w:p>
    <w:p w14:paraId="0A0FBC6B" w14:textId="77777777" w:rsidR="0055326E" w:rsidRDefault="00000000">
      <w:r>
        <w:lastRenderedPageBreak/>
        <w:t>Total Story Points Sprint 2 = 20</w:t>
      </w:r>
    </w:p>
    <w:p w14:paraId="18BC1C35" w14:textId="77777777" w:rsidR="0055326E" w:rsidRDefault="0055326E"/>
    <w:p w14:paraId="0392CDBD" w14:textId="77777777" w:rsidR="0055326E" w:rsidRDefault="00000000">
      <w:pPr>
        <w:pStyle w:val="Heading2"/>
      </w:pPr>
      <w:r>
        <w:t>Velocity</w:t>
      </w:r>
    </w:p>
    <w:p w14:paraId="31EB6CC8" w14:textId="77777777" w:rsidR="0055326E" w:rsidRDefault="00000000">
      <w:r>
        <w:t>Total Story Points = 32</w:t>
      </w:r>
    </w:p>
    <w:p w14:paraId="2FB8F313" w14:textId="77777777" w:rsidR="0055326E" w:rsidRDefault="00000000">
      <w:r>
        <w:t>Number of Sprints = 2</w:t>
      </w:r>
    </w:p>
    <w:p w14:paraId="6551DF24" w14:textId="77777777" w:rsidR="0055326E" w:rsidRDefault="00000000">
      <w:r>
        <w:t>Velocity = 16 Story Points per Sprint</w:t>
      </w:r>
    </w:p>
    <w:sectPr w:rsidR="005532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234920">
    <w:abstractNumId w:val="8"/>
  </w:num>
  <w:num w:numId="2" w16cid:durableId="1050959883">
    <w:abstractNumId w:val="6"/>
  </w:num>
  <w:num w:numId="3" w16cid:durableId="1380277542">
    <w:abstractNumId w:val="5"/>
  </w:num>
  <w:num w:numId="4" w16cid:durableId="1307859124">
    <w:abstractNumId w:val="4"/>
  </w:num>
  <w:num w:numId="5" w16cid:durableId="808017381">
    <w:abstractNumId w:val="7"/>
  </w:num>
  <w:num w:numId="6" w16cid:durableId="1055350604">
    <w:abstractNumId w:val="3"/>
  </w:num>
  <w:num w:numId="7" w16cid:durableId="583413026">
    <w:abstractNumId w:val="2"/>
  </w:num>
  <w:num w:numId="8" w16cid:durableId="2063670207">
    <w:abstractNumId w:val="1"/>
  </w:num>
  <w:num w:numId="9" w16cid:durableId="73616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26E"/>
    <w:rsid w:val="007700DE"/>
    <w:rsid w:val="00AA1D8D"/>
    <w:rsid w:val="00B47730"/>
    <w:rsid w:val="00CB0664"/>
    <w:rsid w:val="00D6193F"/>
    <w:rsid w:val="00DC17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1FCD3"/>
  <w14:defaultImageDpi w14:val="300"/>
  <w15:docId w15:val="{DE65CEB0-EEC3-4783-9D9A-BA92096D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2</cp:revision>
  <dcterms:created xsi:type="dcterms:W3CDTF">2026-02-17T06:05:00Z</dcterms:created>
  <dcterms:modified xsi:type="dcterms:W3CDTF">2026-02-17T06:05:00Z</dcterms:modified>
  <cp:category/>
</cp:coreProperties>
</file>