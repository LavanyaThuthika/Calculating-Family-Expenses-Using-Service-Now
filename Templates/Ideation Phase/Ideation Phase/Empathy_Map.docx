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4DFEF" w14:textId="77777777" w:rsidR="00A45643" w:rsidRPr="00F65082" w:rsidRDefault="00000000" w:rsidP="00F65082">
      <w:pPr>
        <w:pStyle w:val="Heading1"/>
        <w:jc w:val="center"/>
        <w:rPr>
          <w:sz w:val="32"/>
          <w:szCs w:val="32"/>
        </w:rPr>
      </w:pPr>
      <w:r w:rsidRPr="00F65082">
        <w:rPr>
          <w:sz w:val="32"/>
          <w:szCs w:val="32"/>
        </w:rPr>
        <w:t>Ideation Phase - Empathy Map</w:t>
      </w:r>
    </w:p>
    <w:p w14:paraId="586FC70A" w14:textId="77777777" w:rsidR="00EE5B47" w:rsidRDefault="00EE5B47"/>
    <w:p w14:paraId="42B54CF9" w14:textId="1BCFABB3" w:rsidR="00F65082" w:rsidRDefault="00F65082" w:rsidP="00F650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Date </w:t>
      </w:r>
      <w:r>
        <w:tab/>
      </w:r>
      <w:r>
        <w:tab/>
      </w:r>
      <w:r>
        <w:tab/>
        <w:t>10 February 2026</w:t>
      </w:r>
    </w:p>
    <w:p w14:paraId="5A0BDE05" w14:textId="15A8B523" w:rsidR="00A45643" w:rsidRDefault="00000000" w:rsidP="00F650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Team ID: </w:t>
      </w:r>
      <w:r w:rsidR="00F65082">
        <w:tab/>
      </w:r>
      <w:r w:rsidR="00F65082">
        <w:tab/>
      </w:r>
      <w:r>
        <w:t>LTVIP2026TMIDS71986</w:t>
      </w:r>
    </w:p>
    <w:p w14:paraId="145142E1" w14:textId="36FD950E" w:rsidR="00A45643" w:rsidRDefault="00000000" w:rsidP="00F650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Project Name: </w:t>
      </w:r>
      <w:r w:rsidR="00F65082">
        <w:tab/>
      </w:r>
      <w:r w:rsidR="00F65082">
        <w:tab/>
      </w:r>
      <w:r>
        <w:t>Calculating Family Expenses Using ServiceNow</w:t>
      </w:r>
    </w:p>
    <w:p w14:paraId="21893A7D" w14:textId="394C1C2B" w:rsidR="00F65082" w:rsidRDefault="00F65082" w:rsidP="00F650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Maximum Marks </w:t>
      </w:r>
      <w:r>
        <w:tab/>
        <w:t>4 Marks</w:t>
      </w:r>
    </w:p>
    <w:p w14:paraId="0C7F7C25" w14:textId="77777777" w:rsidR="00A45643" w:rsidRDefault="00A45643"/>
    <w:p w14:paraId="11CA5915" w14:textId="77777777" w:rsidR="00A45643" w:rsidRDefault="00000000">
      <w:pPr>
        <w:pStyle w:val="Heading2"/>
      </w:pPr>
      <w:r>
        <w:t>Says</w:t>
      </w:r>
    </w:p>
    <w:p w14:paraId="1AC8329A" w14:textId="77777777" w:rsidR="00A45643" w:rsidRDefault="00000000">
      <w:r>
        <w:t>I spend money daily but I don't know where it goes. I need a simple way to record expenses.</w:t>
      </w:r>
    </w:p>
    <w:p w14:paraId="0D4A0BB9" w14:textId="77777777" w:rsidR="00A45643" w:rsidRDefault="00000000">
      <w:pPr>
        <w:pStyle w:val="Heading2"/>
      </w:pPr>
      <w:r>
        <w:t>Thinks</w:t>
      </w:r>
    </w:p>
    <w:p w14:paraId="6CB08083" w14:textId="77777777" w:rsidR="00A45643" w:rsidRDefault="00000000">
      <w:r>
        <w:t>My expenses are increasing every month. I should control my spending and save money.</w:t>
      </w:r>
    </w:p>
    <w:p w14:paraId="4A3F064B" w14:textId="77777777" w:rsidR="00A45643" w:rsidRDefault="00000000">
      <w:pPr>
        <w:pStyle w:val="Heading2"/>
      </w:pPr>
      <w:r>
        <w:t>Does</w:t>
      </w:r>
    </w:p>
    <w:p w14:paraId="6EE149E1" w14:textId="77777777" w:rsidR="00A45643" w:rsidRDefault="00000000">
      <w:r>
        <w:t>Writes expenses in notebook or remembers mentally. Calculates totals at end of month.</w:t>
      </w:r>
    </w:p>
    <w:p w14:paraId="53DC2663" w14:textId="77777777" w:rsidR="00A45643" w:rsidRDefault="00000000">
      <w:pPr>
        <w:pStyle w:val="Heading2"/>
      </w:pPr>
      <w:r>
        <w:t>Feels</w:t>
      </w:r>
    </w:p>
    <w:p w14:paraId="3FB9824D" w14:textId="77777777" w:rsidR="00A45643" w:rsidRDefault="00000000">
      <w:r>
        <w:t>Worried about overspending and financial management.</w:t>
      </w:r>
    </w:p>
    <w:p w14:paraId="4AC891BF" w14:textId="77777777" w:rsidR="00A45643" w:rsidRDefault="00000000">
      <w:pPr>
        <w:pStyle w:val="Heading2"/>
      </w:pPr>
      <w:r>
        <w:t>Pains</w:t>
      </w:r>
    </w:p>
    <w:p w14:paraId="0B8C3B0F" w14:textId="77777777" w:rsidR="00A45643" w:rsidRDefault="00000000">
      <w:r>
        <w:t>Manual tracking is difficult, totals incorrect, no proper reports.</w:t>
      </w:r>
    </w:p>
    <w:p w14:paraId="1DC26CCB" w14:textId="77777777" w:rsidR="00A45643" w:rsidRDefault="00000000">
      <w:pPr>
        <w:pStyle w:val="Heading2"/>
      </w:pPr>
      <w:r>
        <w:t>Gains</w:t>
      </w:r>
    </w:p>
    <w:p w14:paraId="46D46004" w14:textId="77777777" w:rsidR="00A45643" w:rsidRDefault="00000000">
      <w:r>
        <w:t>Automatic calculation, clear reports, better financial planning.</w:t>
      </w:r>
    </w:p>
    <w:sectPr w:rsidR="00A456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4355897">
    <w:abstractNumId w:val="8"/>
  </w:num>
  <w:num w:numId="2" w16cid:durableId="1390570322">
    <w:abstractNumId w:val="6"/>
  </w:num>
  <w:num w:numId="3" w16cid:durableId="256523846">
    <w:abstractNumId w:val="5"/>
  </w:num>
  <w:num w:numId="4" w16cid:durableId="444741216">
    <w:abstractNumId w:val="4"/>
  </w:num>
  <w:num w:numId="5" w16cid:durableId="1477532586">
    <w:abstractNumId w:val="7"/>
  </w:num>
  <w:num w:numId="6" w16cid:durableId="9336619">
    <w:abstractNumId w:val="3"/>
  </w:num>
  <w:num w:numId="7" w16cid:durableId="1002970171">
    <w:abstractNumId w:val="2"/>
  </w:num>
  <w:num w:numId="8" w16cid:durableId="9916096">
    <w:abstractNumId w:val="1"/>
  </w:num>
  <w:num w:numId="9" w16cid:durableId="67923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004F0"/>
    <w:rsid w:val="00A45643"/>
    <w:rsid w:val="00AA1D8D"/>
    <w:rsid w:val="00B47730"/>
    <w:rsid w:val="00C73BAD"/>
    <w:rsid w:val="00CB0664"/>
    <w:rsid w:val="00EE5B47"/>
    <w:rsid w:val="00F65082"/>
    <w:rsid w:val="00F70E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3C8ED9"/>
  <w14:defaultImageDpi w14:val="300"/>
  <w15:docId w15:val="{9C2BCC31-12AF-4DB3-AF53-14743A631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krishna vamsi</cp:lastModifiedBy>
  <cp:revision>3</cp:revision>
  <dcterms:created xsi:type="dcterms:W3CDTF">2026-02-17T04:39:00Z</dcterms:created>
  <dcterms:modified xsi:type="dcterms:W3CDTF">2026-02-18T17:40:00Z</dcterms:modified>
  <cp:category/>
</cp:coreProperties>
</file>