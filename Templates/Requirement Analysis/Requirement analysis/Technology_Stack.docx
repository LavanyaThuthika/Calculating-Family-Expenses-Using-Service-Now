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77B5" w14:textId="77777777" w:rsidR="005A6780" w:rsidRDefault="00000000" w:rsidP="00966F8F">
      <w:pPr>
        <w:pStyle w:val="Heading1"/>
        <w:jc w:val="center"/>
      </w:pPr>
      <w:r>
        <w:t>Project Design Phase-II</w:t>
      </w:r>
    </w:p>
    <w:p w14:paraId="2A2A2C21" w14:textId="77777777" w:rsidR="005A6780" w:rsidRDefault="00000000" w:rsidP="00966F8F">
      <w:pPr>
        <w:pStyle w:val="Heading2"/>
        <w:jc w:val="center"/>
      </w:pPr>
      <w:r>
        <w:t>Technology Stack (Architecture &amp; Stack)</w:t>
      </w:r>
    </w:p>
    <w:p w14:paraId="7C61C6E3" w14:textId="77777777" w:rsidR="00966F8F" w:rsidRPr="00966F8F" w:rsidRDefault="00966F8F" w:rsidP="00966F8F"/>
    <w:p w14:paraId="2EEBAB81" w14:textId="77777777" w:rsidR="005A6780" w:rsidRDefault="00000000">
      <w:r>
        <w:t>Team ID: LTVIP2026TMIDS71986</w:t>
      </w:r>
    </w:p>
    <w:p w14:paraId="221F5293" w14:textId="77777777" w:rsidR="005A6780" w:rsidRDefault="00000000">
      <w:r>
        <w:t>Project Name: Calculating Family Expenses Using ServiceNow</w:t>
      </w:r>
    </w:p>
    <w:p w14:paraId="26AF9BA8" w14:textId="77777777" w:rsidR="005A6780" w:rsidRDefault="005A6780"/>
    <w:p w14:paraId="39F35619" w14:textId="77777777" w:rsidR="005A6780" w:rsidRDefault="00000000">
      <w:pPr>
        <w:pStyle w:val="Heading3"/>
      </w:pPr>
      <w:r>
        <w:t>Technical Architecture</w:t>
      </w:r>
    </w:p>
    <w:p w14:paraId="074F8140" w14:textId="77777777" w:rsidR="00966F8F" w:rsidRPr="00966F8F" w:rsidRDefault="00966F8F" w:rsidP="00966F8F"/>
    <w:p w14:paraId="473ABD4C" w14:textId="77777777" w:rsidR="005A6780" w:rsidRDefault="00000000">
      <w:r>
        <w:t>User interacts with ServiceNow portal → Data stored in tables → Business rules process data → Reports generated. The system runs on ServiceNow cloud platform.</w:t>
      </w:r>
    </w:p>
    <w:p w14:paraId="337CD9A3" w14:textId="77777777" w:rsidR="005A6780" w:rsidRDefault="00000000">
      <w:pPr>
        <w:pStyle w:val="Heading3"/>
      </w:pPr>
      <w:r>
        <w:t>Table-</w:t>
      </w:r>
      <w:proofErr w:type="gramStart"/>
      <w:r>
        <w:t>1 :</w:t>
      </w:r>
      <w:proofErr w:type="gramEnd"/>
      <w:r>
        <w:t xml:space="preserve"> Components &amp; Technologies</w:t>
      </w:r>
    </w:p>
    <w:p w14:paraId="6E7F8C68" w14:textId="77777777" w:rsidR="00966F8F" w:rsidRPr="00966F8F" w:rsidRDefault="00966F8F" w:rsidP="00966F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A6780" w14:paraId="3A17F057" w14:textId="77777777" w:rsidTr="00966F8F">
        <w:tc>
          <w:tcPr>
            <w:tcW w:w="2160" w:type="dxa"/>
          </w:tcPr>
          <w:p w14:paraId="57B61190" w14:textId="77777777" w:rsidR="005A6780" w:rsidRDefault="00000000">
            <w:r>
              <w:t>S.No</w:t>
            </w:r>
          </w:p>
        </w:tc>
        <w:tc>
          <w:tcPr>
            <w:tcW w:w="2160" w:type="dxa"/>
          </w:tcPr>
          <w:p w14:paraId="7ECCA8DC" w14:textId="77777777" w:rsidR="005A6780" w:rsidRDefault="00000000">
            <w:r>
              <w:t>Component</w:t>
            </w:r>
          </w:p>
        </w:tc>
        <w:tc>
          <w:tcPr>
            <w:tcW w:w="2160" w:type="dxa"/>
          </w:tcPr>
          <w:p w14:paraId="0C77012D" w14:textId="77777777" w:rsidR="005A6780" w:rsidRDefault="00000000">
            <w:r>
              <w:t>Description</w:t>
            </w:r>
          </w:p>
        </w:tc>
        <w:tc>
          <w:tcPr>
            <w:tcW w:w="2160" w:type="dxa"/>
          </w:tcPr>
          <w:p w14:paraId="4C74DB90" w14:textId="77777777" w:rsidR="005A6780" w:rsidRDefault="00000000">
            <w:r>
              <w:t>Technology</w:t>
            </w:r>
          </w:p>
        </w:tc>
      </w:tr>
      <w:tr w:rsidR="005A6780" w14:paraId="5EAD451B" w14:textId="77777777" w:rsidTr="00966F8F">
        <w:tc>
          <w:tcPr>
            <w:tcW w:w="2160" w:type="dxa"/>
          </w:tcPr>
          <w:p w14:paraId="436C08F4" w14:textId="77777777" w:rsidR="005A6780" w:rsidRDefault="00000000">
            <w:r>
              <w:t>1</w:t>
            </w:r>
          </w:p>
        </w:tc>
        <w:tc>
          <w:tcPr>
            <w:tcW w:w="2160" w:type="dxa"/>
          </w:tcPr>
          <w:p w14:paraId="22A06032" w14:textId="77777777" w:rsidR="005A6780" w:rsidRDefault="00000000">
            <w:r>
              <w:t>User Interface</w:t>
            </w:r>
          </w:p>
        </w:tc>
        <w:tc>
          <w:tcPr>
            <w:tcW w:w="2160" w:type="dxa"/>
          </w:tcPr>
          <w:p w14:paraId="7D9712AF" w14:textId="77777777" w:rsidR="005A6780" w:rsidRDefault="00000000">
            <w:r>
              <w:t>Expense entry forms and list views</w:t>
            </w:r>
          </w:p>
        </w:tc>
        <w:tc>
          <w:tcPr>
            <w:tcW w:w="2160" w:type="dxa"/>
          </w:tcPr>
          <w:p w14:paraId="27B4D071" w14:textId="77777777" w:rsidR="005A6780" w:rsidRDefault="00000000">
            <w:r>
              <w:t>ServiceNow Portal UI</w:t>
            </w:r>
          </w:p>
        </w:tc>
      </w:tr>
      <w:tr w:rsidR="005A6780" w14:paraId="76A1B0C8" w14:textId="77777777" w:rsidTr="00966F8F">
        <w:tc>
          <w:tcPr>
            <w:tcW w:w="2160" w:type="dxa"/>
          </w:tcPr>
          <w:p w14:paraId="384116A5" w14:textId="77777777" w:rsidR="005A6780" w:rsidRDefault="00000000">
            <w:r>
              <w:t>2</w:t>
            </w:r>
          </w:p>
        </w:tc>
        <w:tc>
          <w:tcPr>
            <w:tcW w:w="2160" w:type="dxa"/>
          </w:tcPr>
          <w:p w14:paraId="340E78C1" w14:textId="77777777" w:rsidR="005A6780" w:rsidRDefault="00000000">
            <w:r>
              <w:t>Application Logic</w:t>
            </w:r>
          </w:p>
        </w:tc>
        <w:tc>
          <w:tcPr>
            <w:tcW w:w="2160" w:type="dxa"/>
          </w:tcPr>
          <w:p w14:paraId="2A3B6286" w14:textId="77777777" w:rsidR="005A6780" w:rsidRDefault="00000000">
            <w:r>
              <w:t>Processing expense calculation</w:t>
            </w:r>
          </w:p>
        </w:tc>
        <w:tc>
          <w:tcPr>
            <w:tcW w:w="2160" w:type="dxa"/>
          </w:tcPr>
          <w:p w14:paraId="433F836C" w14:textId="77777777" w:rsidR="005A6780" w:rsidRDefault="00000000">
            <w:r>
              <w:t>ServiceNow Business Rules &amp; Scripts</w:t>
            </w:r>
          </w:p>
        </w:tc>
      </w:tr>
      <w:tr w:rsidR="005A6780" w14:paraId="16D5B2F0" w14:textId="77777777" w:rsidTr="00966F8F">
        <w:tc>
          <w:tcPr>
            <w:tcW w:w="2160" w:type="dxa"/>
          </w:tcPr>
          <w:p w14:paraId="3407CDBC" w14:textId="77777777" w:rsidR="005A6780" w:rsidRDefault="00000000">
            <w:r>
              <w:t>3</w:t>
            </w:r>
          </w:p>
        </w:tc>
        <w:tc>
          <w:tcPr>
            <w:tcW w:w="2160" w:type="dxa"/>
          </w:tcPr>
          <w:p w14:paraId="2A6C807C" w14:textId="77777777" w:rsidR="005A6780" w:rsidRDefault="00000000">
            <w:r>
              <w:t>Database</w:t>
            </w:r>
          </w:p>
        </w:tc>
        <w:tc>
          <w:tcPr>
            <w:tcW w:w="2160" w:type="dxa"/>
          </w:tcPr>
          <w:p w14:paraId="1F89F110" w14:textId="77777777" w:rsidR="005A6780" w:rsidRDefault="00000000">
            <w:r>
              <w:t>Stores daily and summary expenses</w:t>
            </w:r>
          </w:p>
        </w:tc>
        <w:tc>
          <w:tcPr>
            <w:tcW w:w="2160" w:type="dxa"/>
          </w:tcPr>
          <w:p w14:paraId="09F1A864" w14:textId="77777777" w:rsidR="005A6780" w:rsidRDefault="00000000">
            <w:r>
              <w:t>ServiceNow Tables</w:t>
            </w:r>
          </w:p>
        </w:tc>
      </w:tr>
      <w:tr w:rsidR="005A6780" w14:paraId="4E3F69CC" w14:textId="77777777" w:rsidTr="00966F8F">
        <w:tc>
          <w:tcPr>
            <w:tcW w:w="2160" w:type="dxa"/>
          </w:tcPr>
          <w:p w14:paraId="1F3E53EB" w14:textId="77777777" w:rsidR="005A6780" w:rsidRDefault="00000000">
            <w:r>
              <w:t>4</w:t>
            </w:r>
          </w:p>
        </w:tc>
        <w:tc>
          <w:tcPr>
            <w:tcW w:w="2160" w:type="dxa"/>
          </w:tcPr>
          <w:p w14:paraId="352610B9" w14:textId="77777777" w:rsidR="005A6780" w:rsidRDefault="00000000">
            <w:r>
              <w:t>Cloud Platform</w:t>
            </w:r>
          </w:p>
        </w:tc>
        <w:tc>
          <w:tcPr>
            <w:tcW w:w="2160" w:type="dxa"/>
          </w:tcPr>
          <w:p w14:paraId="105C6572" w14:textId="77777777" w:rsidR="005A6780" w:rsidRDefault="00000000">
            <w:r>
              <w:t>Application hosting environment</w:t>
            </w:r>
          </w:p>
        </w:tc>
        <w:tc>
          <w:tcPr>
            <w:tcW w:w="2160" w:type="dxa"/>
          </w:tcPr>
          <w:p w14:paraId="43AC90E5" w14:textId="77777777" w:rsidR="005A6780" w:rsidRDefault="00000000">
            <w:r>
              <w:t>ServiceNow Cloud</w:t>
            </w:r>
          </w:p>
        </w:tc>
      </w:tr>
      <w:tr w:rsidR="005A6780" w14:paraId="76511FD2" w14:textId="77777777" w:rsidTr="00966F8F">
        <w:tc>
          <w:tcPr>
            <w:tcW w:w="2160" w:type="dxa"/>
          </w:tcPr>
          <w:p w14:paraId="71CA9152" w14:textId="77777777" w:rsidR="005A6780" w:rsidRDefault="00000000">
            <w:r>
              <w:t>5</w:t>
            </w:r>
          </w:p>
        </w:tc>
        <w:tc>
          <w:tcPr>
            <w:tcW w:w="2160" w:type="dxa"/>
          </w:tcPr>
          <w:p w14:paraId="0335EB4E" w14:textId="77777777" w:rsidR="005A6780" w:rsidRDefault="00000000">
            <w:r>
              <w:t>Authentication</w:t>
            </w:r>
          </w:p>
        </w:tc>
        <w:tc>
          <w:tcPr>
            <w:tcW w:w="2160" w:type="dxa"/>
          </w:tcPr>
          <w:p w14:paraId="4690D432" w14:textId="77777777" w:rsidR="005A6780" w:rsidRDefault="00000000">
            <w:r>
              <w:t>User login and role management</w:t>
            </w:r>
          </w:p>
        </w:tc>
        <w:tc>
          <w:tcPr>
            <w:tcW w:w="2160" w:type="dxa"/>
          </w:tcPr>
          <w:p w14:paraId="3D29593C" w14:textId="77777777" w:rsidR="005A6780" w:rsidRDefault="00000000">
            <w:r>
              <w:t>ServiceNow Role Based Access</w:t>
            </w:r>
          </w:p>
        </w:tc>
      </w:tr>
    </w:tbl>
    <w:p w14:paraId="213EB101" w14:textId="77777777" w:rsidR="005A6780" w:rsidRDefault="005A6780"/>
    <w:p w14:paraId="7D19349F" w14:textId="77777777" w:rsidR="005A6780" w:rsidRDefault="00000000">
      <w:pPr>
        <w:pStyle w:val="Heading3"/>
      </w:pPr>
      <w:r>
        <w:t>Table-</w:t>
      </w:r>
      <w:proofErr w:type="gramStart"/>
      <w:r>
        <w:t>2 :</w:t>
      </w:r>
      <w:proofErr w:type="gramEnd"/>
      <w:r>
        <w:t xml:space="preserve"> Application Characteristics</w:t>
      </w:r>
    </w:p>
    <w:p w14:paraId="1CA01460" w14:textId="77777777" w:rsidR="00966F8F" w:rsidRPr="00966F8F" w:rsidRDefault="00966F8F" w:rsidP="00966F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A6780" w14:paraId="3365853D" w14:textId="77777777" w:rsidTr="00966F8F">
        <w:tc>
          <w:tcPr>
            <w:tcW w:w="2160" w:type="dxa"/>
          </w:tcPr>
          <w:p w14:paraId="4B04BFFB" w14:textId="77777777" w:rsidR="005A6780" w:rsidRDefault="00000000">
            <w:r>
              <w:t>S.No</w:t>
            </w:r>
          </w:p>
        </w:tc>
        <w:tc>
          <w:tcPr>
            <w:tcW w:w="2160" w:type="dxa"/>
          </w:tcPr>
          <w:p w14:paraId="1045E2B8" w14:textId="77777777" w:rsidR="005A6780" w:rsidRDefault="00000000">
            <w:r>
              <w:t>Characteristics</w:t>
            </w:r>
          </w:p>
        </w:tc>
        <w:tc>
          <w:tcPr>
            <w:tcW w:w="2160" w:type="dxa"/>
          </w:tcPr>
          <w:p w14:paraId="64175AD9" w14:textId="77777777" w:rsidR="005A6780" w:rsidRDefault="00000000">
            <w:r>
              <w:t>Description</w:t>
            </w:r>
          </w:p>
        </w:tc>
        <w:tc>
          <w:tcPr>
            <w:tcW w:w="2160" w:type="dxa"/>
          </w:tcPr>
          <w:p w14:paraId="6F0524E6" w14:textId="77777777" w:rsidR="005A6780" w:rsidRDefault="00000000">
            <w:r>
              <w:t>Technology</w:t>
            </w:r>
          </w:p>
        </w:tc>
      </w:tr>
      <w:tr w:rsidR="005A6780" w14:paraId="2A1C12BF" w14:textId="77777777" w:rsidTr="00966F8F">
        <w:tc>
          <w:tcPr>
            <w:tcW w:w="2160" w:type="dxa"/>
          </w:tcPr>
          <w:p w14:paraId="58B54E66" w14:textId="77777777" w:rsidR="005A6780" w:rsidRDefault="00000000">
            <w:r>
              <w:lastRenderedPageBreak/>
              <w:t>1</w:t>
            </w:r>
          </w:p>
        </w:tc>
        <w:tc>
          <w:tcPr>
            <w:tcW w:w="2160" w:type="dxa"/>
          </w:tcPr>
          <w:p w14:paraId="3E8D85B5" w14:textId="77777777" w:rsidR="005A6780" w:rsidRDefault="00000000">
            <w:r>
              <w:t>Framework</w:t>
            </w:r>
          </w:p>
        </w:tc>
        <w:tc>
          <w:tcPr>
            <w:tcW w:w="2160" w:type="dxa"/>
          </w:tcPr>
          <w:p w14:paraId="564F44BF" w14:textId="77777777" w:rsidR="005A6780" w:rsidRDefault="00000000">
            <w:r>
              <w:t>Platform based application</w:t>
            </w:r>
          </w:p>
        </w:tc>
        <w:tc>
          <w:tcPr>
            <w:tcW w:w="2160" w:type="dxa"/>
          </w:tcPr>
          <w:p w14:paraId="3A0D44FB" w14:textId="77777777" w:rsidR="005A6780" w:rsidRDefault="00000000">
            <w:r>
              <w:t>ServiceNow Platform</w:t>
            </w:r>
          </w:p>
        </w:tc>
      </w:tr>
      <w:tr w:rsidR="005A6780" w14:paraId="2BAF83E0" w14:textId="77777777" w:rsidTr="00966F8F">
        <w:tc>
          <w:tcPr>
            <w:tcW w:w="2160" w:type="dxa"/>
          </w:tcPr>
          <w:p w14:paraId="120800C2" w14:textId="77777777" w:rsidR="005A6780" w:rsidRDefault="00000000">
            <w:r>
              <w:t>2</w:t>
            </w:r>
          </w:p>
        </w:tc>
        <w:tc>
          <w:tcPr>
            <w:tcW w:w="2160" w:type="dxa"/>
          </w:tcPr>
          <w:p w14:paraId="5811BE02" w14:textId="77777777" w:rsidR="005A6780" w:rsidRDefault="00000000">
            <w:r>
              <w:t>Security</w:t>
            </w:r>
          </w:p>
        </w:tc>
        <w:tc>
          <w:tcPr>
            <w:tcW w:w="2160" w:type="dxa"/>
          </w:tcPr>
          <w:p w14:paraId="3BB34106" w14:textId="77777777" w:rsidR="005A6780" w:rsidRDefault="00000000">
            <w:r>
              <w:t>Role based access control</w:t>
            </w:r>
          </w:p>
        </w:tc>
        <w:tc>
          <w:tcPr>
            <w:tcW w:w="2160" w:type="dxa"/>
          </w:tcPr>
          <w:p w14:paraId="66D2450A" w14:textId="77777777" w:rsidR="005A6780" w:rsidRDefault="00000000">
            <w:r>
              <w:t>ServiceNow Access Control</w:t>
            </w:r>
          </w:p>
        </w:tc>
      </w:tr>
      <w:tr w:rsidR="005A6780" w14:paraId="179DDC2E" w14:textId="77777777" w:rsidTr="00966F8F">
        <w:tc>
          <w:tcPr>
            <w:tcW w:w="2160" w:type="dxa"/>
          </w:tcPr>
          <w:p w14:paraId="0762E9CB" w14:textId="77777777" w:rsidR="005A6780" w:rsidRDefault="00000000">
            <w:r>
              <w:t>3</w:t>
            </w:r>
          </w:p>
        </w:tc>
        <w:tc>
          <w:tcPr>
            <w:tcW w:w="2160" w:type="dxa"/>
          </w:tcPr>
          <w:p w14:paraId="78AFB3CF" w14:textId="77777777" w:rsidR="005A6780" w:rsidRDefault="00000000">
            <w:r>
              <w:t>Scalability</w:t>
            </w:r>
          </w:p>
        </w:tc>
        <w:tc>
          <w:tcPr>
            <w:tcW w:w="2160" w:type="dxa"/>
          </w:tcPr>
          <w:p w14:paraId="07920CB4" w14:textId="77777777" w:rsidR="005A6780" w:rsidRDefault="00000000">
            <w:r>
              <w:t>Cloud scalable architecture</w:t>
            </w:r>
          </w:p>
        </w:tc>
        <w:tc>
          <w:tcPr>
            <w:tcW w:w="2160" w:type="dxa"/>
          </w:tcPr>
          <w:p w14:paraId="08FE1CA7" w14:textId="77777777" w:rsidR="005A6780" w:rsidRDefault="00000000">
            <w:r>
              <w:t>ServiceNow Cloud Infrastructure</w:t>
            </w:r>
          </w:p>
        </w:tc>
      </w:tr>
      <w:tr w:rsidR="005A6780" w14:paraId="64926EB3" w14:textId="77777777" w:rsidTr="00966F8F">
        <w:tc>
          <w:tcPr>
            <w:tcW w:w="2160" w:type="dxa"/>
          </w:tcPr>
          <w:p w14:paraId="1E149C51" w14:textId="77777777" w:rsidR="005A6780" w:rsidRDefault="00000000">
            <w:r>
              <w:t>4</w:t>
            </w:r>
          </w:p>
        </w:tc>
        <w:tc>
          <w:tcPr>
            <w:tcW w:w="2160" w:type="dxa"/>
          </w:tcPr>
          <w:p w14:paraId="17BD8D78" w14:textId="77777777" w:rsidR="005A6780" w:rsidRDefault="00000000">
            <w:r>
              <w:t>Availability</w:t>
            </w:r>
          </w:p>
        </w:tc>
        <w:tc>
          <w:tcPr>
            <w:tcW w:w="2160" w:type="dxa"/>
          </w:tcPr>
          <w:p w14:paraId="5DE8F75A" w14:textId="77777777" w:rsidR="005A6780" w:rsidRDefault="00000000">
            <w:r>
              <w:t>24/7 cloud availability</w:t>
            </w:r>
          </w:p>
        </w:tc>
        <w:tc>
          <w:tcPr>
            <w:tcW w:w="2160" w:type="dxa"/>
          </w:tcPr>
          <w:p w14:paraId="4D6631D4" w14:textId="77777777" w:rsidR="005A6780" w:rsidRDefault="00000000">
            <w:r>
              <w:t>ServiceNow Hosting</w:t>
            </w:r>
          </w:p>
        </w:tc>
      </w:tr>
      <w:tr w:rsidR="005A6780" w14:paraId="29269132" w14:textId="77777777" w:rsidTr="00966F8F">
        <w:tc>
          <w:tcPr>
            <w:tcW w:w="2160" w:type="dxa"/>
          </w:tcPr>
          <w:p w14:paraId="60ADBD50" w14:textId="77777777" w:rsidR="005A6780" w:rsidRDefault="00000000">
            <w:r>
              <w:t>5</w:t>
            </w:r>
          </w:p>
        </w:tc>
        <w:tc>
          <w:tcPr>
            <w:tcW w:w="2160" w:type="dxa"/>
          </w:tcPr>
          <w:p w14:paraId="0444A2AC" w14:textId="77777777" w:rsidR="005A6780" w:rsidRDefault="00000000">
            <w:r>
              <w:t>Performance</w:t>
            </w:r>
          </w:p>
        </w:tc>
        <w:tc>
          <w:tcPr>
            <w:tcW w:w="2160" w:type="dxa"/>
          </w:tcPr>
          <w:p w14:paraId="58215695" w14:textId="77777777" w:rsidR="005A6780" w:rsidRDefault="00000000">
            <w:r>
              <w:t>Fast data processing</w:t>
            </w:r>
          </w:p>
        </w:tc>
        <w:tc>
          <w:tcPr>
            <w:tcW w:w="2160" w:type="dxa"/>
          </w:tcPr>
          <w:p w14:paraId="12037184" w14:textId="77777777" w:rsidR="005A6780" w:rsidRDefault="00000000">
            <w:r>
              <w:t>Optimized ServiceNow Queries</w:t>
            </w:r>
          </w:p>
        </w:tc>
      </w:tr>
    </w:tbl>
    <w:p w14:paraId="479D0680" w14:textId="77777777" w:rsidR="005A6EF8" w:rsidRDefault="005A6EF8"/>
    <w:sectPr w:rsidR="005A6E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050489">
    <w:abstractNumId w:val="8"/>
  </w:num>
  <w:num w:numId="2" w16cid:durableId="2012829471">
    <w:abstractNumId w:val="6"/>
  </w:num>
  <w:num w:numId="3" w16cid:durableId="46301084">
    <w:abstractNumId w:val="5"/>
  </w:num>
  <w:num w:numId="4" w16cid:durableId="863636509">
    <w:abstractNumId w:val="4"/>
  </w:num>
  <w:num w:numId="5" w16cid:durableId="392890899">
    <w:abstractNumId w:val="7"/>
  </w:num>
  <w:num w:numId="6" w16cid:durableId="1817868233">
    <w:abstractNumId w:val="3"/>
  </w:num>
  <w:num w:numId="7" w16cid:durableId="529608320">
    <w:abstractNumId w:val="2"/>
  </w:num>
  <w:num w:numId="8" w16cid:durableId="1264000923">
    <w:abstractNumId w:val="1"/>
  </w:num>
  <w:num w:numId="9" w16cid:durableId="86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6780"/>
    <w:rsid w:val="005A6EF8"/>
    <w:rsid w:val="008231F8"/>
    <w:rsid w:val="00966F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C7EC5"/>
  <w14:defaultImageDpi w14:val="300"/>
  <w15:docId w15:val="{CEC23B7D-FE6D-4EF7-9386-BDDA55D4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2</cp:revision>
  <dcterms:created xsi:type="dcterms:W3CDTF">2026-02-17T05:22:00Z</dcterms:created>
  <dcterms:modified xsi:type="dcterms:W3CDTF">2026-02-17T05:22:00Z</dcterms:modified>
  <cp:category/>
</cp:coreProperties>
</file>