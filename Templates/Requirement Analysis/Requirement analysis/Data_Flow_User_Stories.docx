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26A3" w14:textId="77777777" w:rsidR="003F2121" w:rsidRPr="00D66BBE" w:rsidRDefault="00000000" w:rsidP="00D66BBE">
      <w:pPr>
        <w:pStyle w:val="Heading1"/>
        <w:jc w:val="center"/>
        <w:rPr>
          <w:sz w:val="32"/>
          <w:szCs w:val="32"/>
        </w:rPr>
      </w:pPr>
      <w:r w:rsidRPr="00D66BBE">
        <w:rPr>
          <w:sz w:val="32"/>
          <w:szCs w:val="32"/>
        </w:rPr>
        <w:t>Data Flow Diagram &amp; User Stories</w:t>
      </w:r>
    </w:p>
    <w:p w14:paraId="6DB72504" w14:textId="77777777" w:rsidR="00026F62" w:rsidRDefault="00026F62"/>
    <w:p w14:paraId="1BBE0C39" w14:textId="1C225F85" w:rsidR="003F2121" w:rsidRDefault="00000000">
      <w:r>
        <w:t>Team ID: LTVIP2026TMIDS71986</w:t>
      </w:r>
    </w:p>
    <w:p w14:paraId="64E7984F" w14:textId="77777777" w:rsidR="003F2121" w:rsidRDefault="00000000">
      <w:r>
        <w:t>Project Name: Calculating Family Expenses Using ServiceNow</w:t>
      </w:r>
    </w:p>
    <w:p w14:paraId="23CAF1FB" w14:textId="77777777" w:rsidR="003F2121" w:rsidRDefault="003F2121"/>
    <w:p w14:paraId="3BB1F783" w14:textId="77777777" w:rsidR="003F2121" w:rsidRDefault="00000000">
      <w:pPr>
        <w:pStyle w:val="Heading2"/>
      </w:pPr>
      <w:r>
        <w:t>Data Flow Description</w:t>
      </w:r>
    </w:p>
    <w:p w14:paraId="07DF2B87" w14:textId="77777777" w:rsidR="00026F62" w:rsidRPr="00026F62" w:rsidRDefault="00026F62" w:rsidP="00026F62"/>
    <w:p w14:paraId="35712173" w14:textId="77777777" w:rsidR="003F2121" w:rsidRDefault="00000000">
      <w:r>
        <w:t>User enters daily expense details in ServiceNow form.</w:t>
      </w:r>
    </w:p>
    <w:p w14:paraId="501D0FD8" w14:textId="77777777" w:rsidR="003F2121" w:rsidRDefault="00000000">
      <w:r>
        <w:t>Data stored in Daily Expenses table.</w:t>
      </w:r>
    </w:p>
    <w:p w14:paraId="05F5ADDC" w14:textId="77777777" w:rsidR="003F2121" w:rsidRDefault="00000000">
      <w:r>
        <w:t>Business rule processes data and updates Family Expenses summary table.</w:t>
      </w:r>
    </w:p>
    <w:p w14:paraId="3D1B82F9" w14:textId="77777777" w:rsidR="003F2121" w:rsidRDefault="00000000">
      <w:r>
        <w:t>User views total expense and reports.</w:t>
      </w:r>
    </w:p>
    <w:p w14:paraId="5FE1734C" w14:textId="77777777" w:rsidR="00026F62" w:rsidRDefault="00026F62"/>
    <w:p w14:paraId="637C712F" w14:textId="77777777" w:rsidR="003F2121" w:rsidRDefault="00000000">
      <w:pPr>
        <w:pStyle w:val="Heading2"/>
      </w:pPr>
      <w:r>
        <w:t>User Stories</w:t>
      </w:r>
    </w:p>
    <w:p w14:paraId="1465B01F" w14:textId="77777777" w:rsidR="00026F62" w:rsidRPr="00026F62" w:rsidRDefault="00026F62" w:rsidP="00026F6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449"/>
        <w:gridCol w:w="1411"/>
        <w:gridCol w:w="1497"/>
        <w:gridCol w:w="1434"/>
        <w:gridCol w:w="1422"/>
      </w:tblGrid>
      <w:tr w:rsidR="003F2121" w14:paraId="26A00A7E" w14:textId="77777777" w:rsidTr="00026F62">
        <w:tc>
          <w:tcPr>
            <w:tcW w:w="1440" w:type="dxa"/>
          </w:tcPr>
          <w:p w14:paraId="380EF30A" w14:textId="77777777" w:rsidR="003F2121" w:rsidRDefault="00000000">
            <w:r>
              <w:t>User Type</w:t>
            </w:r>
          </w:p>
        </w:tc>
        <w:tc>
          <w:tcPr>
            <w:tcW w:w="1440" w:type="dxa"/>
          </w:tcPr>
          <w:p w14:paraId="308E8DBE" w14:textId="77777777" w:rsidR="003F2121" w:rsidRDefault="00000000">
            <w:r>
              <w:t>Functional Requirement</w:t>
            </w:r>
          </w:p>
        </w:tc>
        <w:tc>
          <w:tcPr>
            <w:tcW w:w="1440" w:type="dxa"/>
          </w:tcPr>
          <w:p w14:paraId="67E073F5" w14:textId="77777777" w:rsidR="003F2121" w:rsidRDefault="00000000">
            <w:r>
              <w:t>User Story No</w:t>
            </w:r>
          </w:p>
        </w:tc>
        <w:tc>
          <w:tcPr>
            <w:tcW w:w="1440" w:type="dxa"/>
          </w:tcPr>
          <w:p w14:paraId="28CD7837" w14:textId="77777777" w:rsidR="003F2121" w:rsidRDefault="00000000">
            <w:r>
              <w:t>User Story</w:t>
            </w:r>
          </w:p>
        </w:tc>
        <w:tc>
          <w:tcPr>
            <w:tcW w:w="1440" w:type="dxa"/>
          </w:tcPr>
          <w:p w14:paraId="6D899345" w14:textId="77777777" w:rsidR="003F2121" w:rsidRDefault="00000000">
            <w:r>
              <w:t>Acceptance Criteria</w:t>
            </w:r>
          </w:p>
        </w:tc>
        <w:tc>
          <w:tcPr>
            <w:tcW w:w="1440" w:type="dxa"/>
          </w:tcPr>
          <w:p w14:paraId="51E3AE3C" w14:textId="77777777" w:rsidR="003F2121" w:rsidRDefault="00000000">
            <w:r>
              <w:t>Priority</w:t>
            </w:r>
          </w:p>
        </w:tc>
      </w:tr>
      <w:tr w:rsidR="003F2121" w14:paraId="737AA3E5" w14:textId="77777777" w:rsidTr="00026F62">
        <w:tc>
          <w:tcPr>
            <w:tcW w:w="1440" w:type="dxa"/>
          </w:tcPr>
          <w:p w14:paraId="64BF3D51" w14:textId="77777777" w:rsidR="003F2121" w:rsidRDefault="00000000">
            <w:r>
              <w:t>User</w:t>
            </w:r>
          </w:p>
        </w:tc>
        <w:tc>
          <w:tcPr>
            <w:tcW w:w="1440" w:type="dxa"/>
          </w:tcPr>
          <w:p w14:paraId="17A03973" w14:textId="77777777" w:rsidR="003F2121" w:rsidRDefault="00000000">
            <w:r>
              <w:t>Add Expense</w:t>
            </w:r>
          </w:p>
        </w:tc>
        <w:tc>
          <w:tcPr>
            <w:tcW w:w="1440" w:type="dxa"/>
          </w:tcPr>
          <w:p w14:paraId="78C8AF44" w14:textId="77777777" w:rsidR="003F2121" w:rsidRDefault="00000000">
            <w:r>
              <w:t>US-1</w:t>
            </w:r>
          </w:p>
        </w:tc>
        <w:tc>
          <w:tcPr>
            <w:tcW w:w="1440" w:type="dxa"/>
          </w:tcPr>
          <w:p w14:paraId="45F8B046" w14:textId="77777777" w:rsidR="003F2121" w:rsidRDefault="00000000">
            <w:r>
              <w:t>User can add daily expense</w:t>
            </w:r>
          </w:p>
        </w:tc>
        <w:tc>
          <w:tcPr>
            <w:tcW w:w="1440" w:type="dxa"/>
          </w:tcPr>
          <w:p w14:paraId="708F4EE9" w14:textId="77777777" w:rsidR="003F2121" w:rsidRDefault="00000000">
            <w:r>
              <w:t>Expense saved in system</w:t>
            </w:r>
          </w:p>
        </w:tc>
        <w:tc>
          <w:tcPr>
            <w:tcW w:w="1440" w:type="dxa"/>
          </w:tcPr>
          <w:p w14:paraId="44D3268C" w14:textId="77777777" w:rsidR="003F2121" w:rsidRDefault="00000000">
            <w:r>
              <w:t>High</w:t>
            </w:r>
          </w:p>
        </w:tc>
      </w:tr>
      <w:tr w:rsidR="003F2121" w14:paraId="717C17BF" w14:textId="77777777" w:rsidTr="00026F62">
        <w:tc>
          <w:tcPr>
            <w:tcW w:w="1440" w:type="dxa"/>
          </w:tcPr>
          <w:p w14:paraId="42EE7CA1" w14:textId="77777777" w:rsidR="003F2121" w:rsidRDefault="00000000">
            <w:r>
              <w:t>User</w:t>
            </w:r>
          </w:p>
        </w:tc>
        <w:tc>
          <w:tcPr>
            <w:tcW w:w="1440" w:type="dxa"/>
          </w:tcPr>
          <w:p w14:paraId="523010D1" w14:textId="77777777" w:rsidR="003F2121" w:rsidRDefault="00000000">
            <w:r>
              <w:t>View Expenses</w:t>
            </w:r>
          </w:p>
        </w:tc>
        <w:tc>
          <w:tcPr>
            <w:tcW w:w="1440" w:type="dxa"/>
          </w:tcPr>
          <w:p w14:paraId="19020416" w14:textId="77777777" w:rsidR="003F2121" w:rsidRDefault="00000000">
            <w:r>
              <w:t>US-2</w:t>
            </w:r>
          </w:p>
        </w:tc>
        <w:tc>
          <w:tcPr>
            <w:tcW w:w="1440" w:type="dxa"/>
          </w:tcPr>
          <w:p w14:paraId="7D637184" w14:textId="77777777" w:rsidR="003F2121" w:rsidRDefault="00000000">
            <w:r>
              <w:t>User can view expense history</w:t>
            </w:r>
          </w:p>
        </w:tc>
        <w:tc>
          <w:tcPr>
            <w:tcW w:w="1440" w:type="dxa"/>
          </w:tcPr>
          <w:p w14:paraId="6B06D7A0" w14:textId="77777777" w:rsidR="003F2121" w:rsidRDefault="00000000">
            <w:r>
              <w:t>List displayed</w:t>
            </w:r>
          </w:p>
        </w:tc>
        <w:tc>
          <w:tcPr>
            <w:tcW w:w="1440" w:type="dxa"/>
          </w:tcPr>
          <w:p w14:paraId="008B0CF1" w14:textId="77777777" w:rsidR="003F2121" w:rsidRDefault="00000000">
            <w:r>
              <w:t>High</w:t>
            </w:r>
          </w:p>
        </w:tc>
      </w:tr>
      <w:tr w:rsidR="003F2121" w14:paraId="24166DD9" w14:textId="77777777" w:rsidTr="00026F62">
        <w:tc>
          <w:tcPr>
            <w:tcW w:w="1440" w:type="dxa"/>
          </w:tcPr>
          <w:p w14:paraId="40A7DBF2" w14:textId="77777777" w:rsidR="003F2121" w:rsidRDefault="00000000">
            <w:r>
              <w:t>User</w:t>
            </w:r>
          </w:p>
        </w:tc>
        <w:tc>
          <w:tcPr>
            <w:tcW w:w="1440" w:type="dxa"/>
          </w:tcPr>
          <w:p w14:paraId="02ADA4F7" w14:textId="77777777" w:rsidR="003F2121" w:rsidRDefault="00000000">
            <w:r>
              <w:t>Monthly Total</w:t>
            </w:r>
          </w:p>
        </w:tc>
        <w:tc>
          <w:tcPr>
            <w:tcW w:w="1440" w:type="dxa"/>
          </w:tcPr>
          <w:p w14:paraId="5A9E473C" w14:textId="77777777" w:rsidR="003F2121" w:rsidRDefault="00000000">
            <w:r>
              <w:t>US-3</w:t>
            </w:r>
          </w:p>
        </w:tc>
        <w:tc>
          <w:tcPr>
            <w:tcW w:w="1440" w:type="dxa"/>
          </w:tcPr>
          <w:p w14:paraId="051FA8C9" w14:textId="77777777" w:rsidR="003F2121" w:rsidRDefault="00000000">
            <w:r>
              <w:t>System calculates monthly total</w:t>
            </w:r>
          </w:p>
        </w:tc>
        <w:tc>
          <w:tcPr>
            <w:tcW w:w="1440" w:type="dxa"/>
          </w:tcPr>
          <w:p w14:paraId="2A9AE549" w14:textId="77777777" w:rsidR="003F2121" w:rsidRDefault="00000000">
            <w:r>
              <w:t>Total displayed correctly</w:t>
            </w:r>
          </w:p>
        </w:tc>
        <w:tc>
          <w:tcPr>
            <w:tcW w:w="1440" w:type="dxa"/>
          </w:tcPr>
          <w:p w14:paraId="135AF930" w14:textId="77777777" w:rsidR="003F2121" w:rsidRDefault="00000000">
            <w:r>
              <w:t>High</w:t>
            </w:r>
          </w:p>
        </w:tc>
      </w:tr>
      <w:tr w:rsidR="003F2121" w14:paraId="2640E998" w14:textId="77777777" w:rsidTr="00026F62">
        <w:tc>
          <w:tcPr>
            <w:tcW w:w="1440" w:type="dxa"/>
          </w:tcPr>
          <w:p w14:paraId="0B80D548" w14:textId="77777777" w:rsidR="003F2121" w:rsidRDefault="00000000">
            <w:r>
              <w:t>Admin</w:t>
            </w:r>
          </w:p>
        </w:tc>
        <w:tc>
          <w:tcPr>
            <w:tcW w:w="1440" w:type="dxa"/>
          </w:tcPr>
          <w:p w14:paraId="6882EE84" w14:textId="77777777" w:rsidR="003F2121" w:rsidRDefault="00000000">
            <w:r>
              <w:t>Manage Records</w:t>
            </w:r>
          </w:p>
        </w:tc>
        <w:tc>
          <w:tcPr>
            <w:tcW w:w="1440" w:type="dxa"/>
          </w:tcPr>
          <w:p w14:paraId="0205231C" w14:textId="77777777" w:rsidR="003F2121" w:rsidRDefault="00000000">
            <w:r>
              <w:t>US-4</w:t>
            </w:r>
          </w:p>
        </w:tc>
        <w:tc>
          <w:tcPr>
            <w:tcW w:w="1440" w:type="dxa"/>
          </w:tcPr>
          <w:p w14:paraId="1A20A4E4" w14:textId="77777777" w:rsidR="003F2121" w:rsidRDefault="00000000">
            <w:r>
              <w:t>Admin can edit/delete expenses</w:t>
            </w:r>
          </w:p>
        </w:tc>
        <w:tc>
          <w:tcPr>
            <w:tcW w:w="1440" w:type="dxa"/>
          </w:tcPr>
          <w:p w14:paraId="71628FC0" w14:textId="77777777" w:rsidR="003F2121" w:rsidRDefault="00000000">
            <w:r>
              <w:t>Changes saved</w:t>
            </w:r>
          </w:p>
        </w:tc>
        <w:tc>
          <w:tcPr>
            <w:tcW w:w="1440" w:type="dxa"/>
          </w:tcPr>
          <w:p w14:paraId="6D31B02F" w14:textId="77777777" w:rsidR="003F2121" w:rsidRDefault="00000000">
            <w:r>
              <w:t>Medium</w:t>
            </w:r>
          </w:p>
        </w:tc>
      </w:tr>
      <w:tr w:rsidR="003F2121" w14:paraId="55F10988" w14:textId="77777777" w:rsidTr="00026F62">
        <w:tc>
          <w:tcPr>
            <w:tcW w:w="1440" w:type="dxa"/>
          </w:tcPr>
          <w:p w14:paraId="234E4310" w14:textId="77777777" w:rsidR="003F2121" w:rsidRDefault="00000000">
            <w:r>
              <w:lastRenderedPageBreak/>
              <w:t>System</w:t>
            </w:r>
          </w:p>
        </w:tc>
        <w:tc>
          <w:tcPr>
            <w:tcW w:w="1440" w:type="dxa"/>
          </w:tcPr>
          <w:p w14:paraId="0C6F844C" w14:textId="77777777" w:rsidR="003F2121" w:rsidRDefault="00000000">
            <w:r>
              <w:t>Auto Calculation</w:t>
            </w:r>
          </w:p>
        </w:tc>
        <w:tc>
          <w:tcPr>
            <w:tcW w:w="1440" w:type="dxa"/>
          </w:tcPr>
          <w:p w14:paraId="2D331607" w14:textId="77777777" w:rsidR="003F2121" w:rsidRDefault="00000000">
            <w:r>
              <w:t>US-5</w:t>
            </w:r>
          </w:p>
        </w:tc>
        <w:tc>
          <w:tcPr>
            <w:tcW w:w="1440" w:type="dxa"/>
          </w:tcPr>
          <w:p w14:paraId="1BE0C9C9" w14:textId="77777777" w:rsidR="003F2121" w:rsidRDefault="00000000">
            <w:r>
              <w:t>System updates summary automatically</w:t>
            </w:r>
          </w:p>
        </w:tc>
        <w:tc>
          <w:tcPr>
            <w:tcW w:w="1440" w:type="dxa"/>
          </w:tcPr>
          <w:p w14:paraId="19A9E330" w14:textId="77777777" w:rsidR="003F2121" w:rsidRDefault="00000000">
            <w:r>
              <w:t>Summary updated</w:t>
            </w:r>
          </w:p>
        </w:tc>
        <w:tc>
          <w:tcPr>
            <w:tcW w:w="1440" w:type="dxa"/>
          </w:tcPr>
          <w:p w14:paraId="257D60A3" w14:textId="77777777" w:rsidR="003F2121" w:rsidRDefault="00000000">
            <w:r>
              <w:t>High</w:t>
            </w:r>
          </w:p>
        </w:tc>
      </w:tr>
    </w:tbl>
    <w:p w14:paraId="1B0788B7" w14:textId="77777777" w:rsidR="008520C9" w:rsidRDefault="008520C9"/>
    <w:sectPr w:rsidR="00852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887784">
    <w:abstractNumId w:val="8"/>
  </w:num>
  <w:num w:numId="2" w16cid:durableId="993531861">
    <w:abstractNumId w:val="6"/>
  </w:num>
  <w:num w:numId="3" w16cid:durableId="511338028">
    <w:abstractNumId w:val="5"/>
  </w:num>
  <w:num w:numId="4" w16cid:durableId="1420178333">
    <w:abstractNumId w:val="4"/>
  </w:num>
  <w:num w:numId="5" w16cid:durableId="1983726114">
    <w:abstractNumId w:val="7"/>
  </w:num>
  <w:num w:numId="6" w16cid:durableId="360983701">
    <w:abstractNumId w:val="3"/>
  </w:num>
  <w:num w:numId="7" w16cid:durableId="266618034">
    <w:abstractNumId w:val="2"/>
  </w:num>
  <w:num w:numId="8" w16cid:durableId="1355770417">
    <w:abstractNumId w:val="1"/>
  </w:num>
  <w:num w:numId="9" w16cid:durableId="121805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F62"/>
    <w:rsid w:val="00034616"/>
    <w:rsid w:val="0006063C"/>
    <w:rsid w:val="0015074B"/>
    <w:rsid w:val="0029639D"/>
    <w:rsid w:val="00326F90"/>
    <w:rsid w:val="00330709"/>
    <w:rsid w:val="003F2121"/>
    <w:rsid w:val="008520C9"/>
    <w:rsid w:val="008928B8"/>
    <w:rsid w:val="00AA1D8D"/>
    <w:rsid w:val="00B47730"/>
    <w:rsid w:val="00CB0664"/>
    <w:rsid w:val="00D66BBE"/>
    <w:rsid w:val="00D81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C6BD4"/>
  <w14:defaultImageDpi w14:val="300"/>
  <w15:docId w15:val="{4FF46996-67B7-4A02-84A7-2CB4BA3A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3</cp:revision>
  <cp:lastPrinted>2026-02-17T05:24:00Z</cp:lastPrinted>
  <dcterms:created xsi:type="dcterms:W3CDTF">2026-02-17T04:59:00Z</dcterms:created>
  <dcterms:modified xsi:type="dcterms:W3CDTF">2026-02-17T05:24:00Z</dcterms:modified>
  <cp:category/>
</cp:coreProperties>
</file>